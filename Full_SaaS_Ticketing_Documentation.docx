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SaaS Customer Service &amp; Ticketing System - Full Documentation</w:t>
      </w:r>
    </w:p>
    <w:p>
      <w:pPr>
        <w:pStyle w:val="Heading1"/>
      </w:pPr>
      <w:r>
        <w:t>1. Overview</w:t>
      </w:r>
    </w:p>
    <w:p>
      <w:r>
        <w:t>This system is a centralized SaaS-based customer service platform supporting multiple applications like HRMS, FrameX, and Vendo. It provides ticket management, automation, AI integration, SLA tracking, and rule-based workflows.</w:t>
      </w:r>
    </w:p>
    <w:p>
      <w:pPr>
        <w:pStyle w:val="Heading1"/>
      </w:pPr>
      <w:r>
        <w:t>2. Core Modules</w:t>
      </w:r>
    </w:p>
    <w:p>
      <w:r>
        <w:t>- Ticket Management (Support, Development, Client, Internal)</w:t>
        <w:br/>
        <w:t>- User &amp; Role Management (Admin, Developer, Client)</w:t>
        <w:br/>
        <w:t>- SLA &amp; Escalation Engine</w:t>
        <w:br/>
        <w:t>- Flag Management System</w:t>
        <w:br/>
        <w:t>- Document Management</w:t>
        <w:br/>
        <w:t>- AI Integration (classification &amp; suggestions)</w:t>
        <w:br/>
        <w:t>- Notification System</w:t>
      </w:r>
    </w:p>
    <w:p>
      <w:pPr>
        <w:pStyle w:val="Heading1"/>
      </w:pPr>
      <w:r>
        <w:t>3. Ticket Categories &amp; Workflow</w:t>
      </w:r>
    </w:p>
    <w:p>
      <w:r>
        <w:t>Support → Assign → Resolve → Close</w:t>
        <w:br/>
        <w:t>Development → Approve → Build → Test → Release</w:t>
        <w:br/>
        <w:t>Client → Validate → Process → Confirm</w:t>
        <w:br/>
        <w:t>Internal → Assign → Work → Close</w:t>
      </w:r>
    </w:p>
    <w:p>
      <w:pPr>
        <w:pStyle w:val="Heading1"/>
      </w:pPr>
      <w:r>
        <w:t>4. Ticket Policy Rules</w:t>
      </w:r>
    </w:p>
    <w:p>
      <w:r>
        <w:t>- Mandatory Document Enforcement</w:t>
        <w:br/>
        <w:t>- SLA Time Assignment</w:t>
        <w:br/>
        <w:t>- Escalation Rules</w:t>
        <w:br/>
        <w:t>- Extension Requests with Approval</w:t>
      </w:r>
    </w:p>
    <w:p>
      <w:pPr>
        <w:pStyle w:val="Heading1"/>
      </w:pPr>
      <w:r>
        <w:t>5. Flag System</w:t>
      </w:r>
    </w:p>
    <w:p>
      <w:r>
        <w:t>Flags highlight critical conditions:</w:t>
        <w:br/>
        <w:t>- SLA Breach</w:t>
        <w:br/>
        <w:t>- Missing Document</w:t>
        <w:br/>
        <w:t>- High Priority</w:t>
        <w:br/>
        <w:t>- Escalation</w:t>
        <w:br/>
        <w:t>- Repeated Issues</w:t>
        <w:br/>
        <w:br/>
        <w:t>Flags trigger alerts, block actions, and prioritize tickets.</w:t>
      </w:r>
    </w:p>
    <w:p>
      <w:pPr>
        <w:pStyle w:val="Heading1"/>
      </w:pPr>
      <w:r>
        <w:t>6. Database Design</w:t>
      </w:r>
    </w:p>
    <w:p>
      <w:r>
        <w:t>Tables:</w:t>
        <w:br/>
        <w:t>- users</w:t>
        <w:br/>
        <w:t>- applications</w:t>
        <w:br/>
        <w:t>- clients</w:t>
        <w:br/>
        <w:t>- tickets</w:t>
        <w:br/>
        <w:t>- ticket_logs</w:t>
        <w:br/>
        <w:t>- attachments</w:t>
        <w:br/>
        <w:t>- ticket_policies</w:t>
        <w:br/>
        <w:t>- ticket_extensions</w:t>
        <w:br/>
        <w:t>- flags</w:t>
        <w:br/>
        <w:t>- ticket_flags</w:t>
      </w:r>
    </w:p>
    <w:p>
      <w:pPr>
        <w:pStyle w:val="Heading1"/>
      </w:pPr>
      <w:r>
        <w:t>7. API Layer (Node.js)</w:t>
      </w:r>
    </w:p>
    <w:p>
      <w:r>
        <w:t>- Authentication (JWT)</w:t>
        <w:br/>
        <w:t>- Ticket CRUD APIs</w:t>
        <w:br/>
        <w:t>- Assignment APIs</w:t>
        <w:br/>
        <w:t>- Rule Engine Execution</w:t>
        <w:br/>
        <w:t>- AI Integration APIs</w:t>
      </w:r>
    </w:p>
    <w:p>
      <w:pPr>
        <w:pStyle w:val="Heading1"/>
      </w:pPr>
      <w:r>
        <w:t>8. AI Features</w:t>
      </w:r>
    </w:p>
    <w:p>
      <w:r>
        <w:t>- Auto classification of tickets</w:t>
        <w:br/>
        <w:t>- Suggested solutions</w:t>
        <w:br/>
        <w:t>- Auto-priority detection</w:t>
        <w:br/>
        <w:t>- Smart routing</w:t>
      </w:r>
    </w:p>
    <w:p>
      <w:pPr>
        <w:pStyle w:val="Heading1"/>
      </w:pPr>
      <w:r>
        <w:t>9. SLA &amp; Escalation</w:t>
      </w:r>
    </w:p>
    <w:p>
      <w:r>
        <w:t>- SLA defined per category</w:t>
        <w:br/>
        <w:t>- Auto escalation via cron jobs</w:t>
        <w:br/>
        <w:t>- Dashboard for SLA breaches</w:t>
      </w:r>
    </w:p>
    <w:p>
      <w:pPr>
        <w:pStyle w:val="Heading1"/>
      </w:pPr>
      <w:r>
        <w:t>10. UI (React + Bootstrap)</w:t>
      </w:r>
    </w:p>
    <w:p>
      <w:r>
        <w:t>- Dashboard (KPIs, SLA alerts)</w:t>
        <w:br/>
        <w:t>- Ticket List (filters, flags)</w:t>
        <w:br/>
        <w:t>- Ticket Detail (timeline, docs, extension)</w:t>
        <w:br/>
        <w:t>- Admin Policy Config</w:t>
      </w:r>
    </w:p>
    <w:p>
      <w:pPr>
        <w:pStyle w:val="Heading1"/>
      </w:pPr>
      <w:r>
        <w:t>11. Integration Rules</w:t>
      </w:r>
    </w:p>
    <w:p>
      <w:r>
        <w:t>- Auto assignment</w:t>
        <w:br/>
        <w:t>- API failure → auto ticket</w:t>
        <w:br/>
        <w:t>- Image upload failure detection</w:t>
        <w:br/>
        <w:t>- Notification triggers</w:t>
      </w:r>
    </w:p>
    <w:p>
      <w:pPr>
        <w:pStyle w:val="Heading1"/>
      </w:pPr>
      <w:r>
        <w:t>12. Deployment Architecture</w:t>
      </w:r>
    </w:p>
    <w:p>
      <w:r>
        <w:t>Frontend → S3 + CloudFront</w:t>
        <w:br/>
        <w:t>Backend → EC2/Docker</w:t>
        <w:br/>
        <w:t>Database → RDS PostgreSQL</w:t>
        <w:br/>
        <w:t>Storage → S3</w:t>
        <w:br/>
        <w:t>AI → OpenAI APIs</w:t>
      </w:r>
    </w:p>
    <w:p>
      <w:pPr>
        <w:pStyle w:val="Heading1"/>
      </w:pPr>
      <w:r>
        <w:t>13. Security</w:t>
      </w:r>
    </w:p>
    <w:p>
      <w:r>
        <w:t>- JWT Authentication</w:t>
        <w:br/>
        <w:t>- Role-based access</w:t>
        <w:br/>
        <w:t>- Secure API handling</w:t>
      </w:r>
    </w:p>
    <w:p>
      <w:pPr>
        <w:pStyle w:val="Heading1"/>
      </w:pPr>
      <w:r>
        <w:t>14. Future Enhancements</w:t>
      </w:r>
    </w:p>
    <w:p>
      <w:r>
        <w:t>- AI chatbot</w:t>
        <w:br/>
        <w:t>- Predictive SLA</w:t>
        <w:br/>
        <w:t>- Mobile app</w:t>
        <w:br/>
        <w:t>- Advanced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